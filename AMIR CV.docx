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6A24" w14:textId="023F0CA4" w:rsidR="006A4220" w:rsidRDefault="00A27C63" w:rsidP="00573AE9">
      <w:r>
        <w:rPr>
          <w:rFonts w:ascii="Aptos Display" w:hAnsi="Aptos Display"/>
          <w:b/>
          <w:color w:val="16528C"/>
          <w:sz w:val="44"/>
        </w:rPr>
        <w:t>AMIR  AREB</w:t>
      </w:r>
    </w:p>
    <w:p w14:paraId="44F5C410" w14:textId="77777777" w:rsidR="006A4220" w:rsidRDefault="00597615" w:rsidP="00573AE9">
      <w:r>
        <w:rPr>
          <w:b/>
          <w:color w:val="374B5F"/>
        </w:rPr>
        <w:t>SOFTWARE ENGINEERING STUDENT | ENTRY-LEVEL / INTERNSHIP</w:t>
      </w:r>
    </w:p>
    <w:p w14:paraId="236F839D" w14:textId="74469C60" w:rsidR="006A4220" w:rsidRDefault="00597615" w:rsidP="00573AE9">
      <w:r>
        <w:t>Addis Ababa, Ethiopia  |  +251 9</w:t>
      </w:r>
      <w:r w:rsidR="008645BA">
        <w:t>55893878</w:t>
      </w:r>
      <w:r>
        <w:t xml:space="preserve">  |  </w:t>
      </w:r>
      <w:r w:rsidR="00CB2266">
        <w:t>amirareb</w:t>
      </w:r>
      <w:r w:rsidR="008645BA">
        <w:t>67@gmail</w:t>
      </w:r>
      <w:r>
        <w:t>.com</w:t>
      </w:r>
      <w:r>
        <w:br/>
        <w:t>GitHub: github.com/yourusername  |  Portfolio: your-portfolio-link</w:t>
      </w:r>
    </w:p>
    <w:p w14:paraId="0818E3CC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PROFESSIONAL SUMMARY</w:t>
      </w:r>
    </w:p>
    <w:p w14:paraId="3DE7C0B5" w14:textId="7ECC527B" w:rsidR="006A4220" w:rsidRDefault="00597615" w:rsidP="00573AE9">
      <w:r>
        <w:t xml:space="preserve">Motivated </w:t>
      </w:r>
      <w:r w:rsidR="000A4582">
        <w:t xml:space="preserve">website </w:t>
      </w:r>
      <w:r w:rsidR="00235D58">
        <w:t>seeking</w:t>
      </w:r>
      <w:r w:rsidR="000A4582">
        <w:t xml:space="preserve"> </w:t>
      </w:r>
      <w:r>
        <w:t xml:space="preserve"> an internship, trainee, or entry-level opportunity. Building practical skills in web development, programming, databases, and software testing. Eager to learn from experienced developers, contribute to team projects, and create useful, user-friendly software.</w:t>
      </w:r>
    </w:p>
    <w:p w14:paraId="7ED8B10C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EDUCATION</w:t>
      </w:r>
    </w:p>
    <w:p w14:paraId="5A0D1CA2" w14:textId="3BB26A95" w:rsidR="006A4220" w:rsidRDefault="00597615" w:rsidP="00573AE9">
      <w:pPr>
        <w:spacing w:after="0"/>
      </w:pPr>
      <w:r>
        <w:rPr>
          <w:b/>
        </w:rPr>
        <w:t xml:space="preserve">BSc / Diploma in </w:t>
      </w:r>
      <w:r w:rsidR="00235D58">
        <w:rPr>
          <w:b/>
        </w:rPr>
        <w:t>website</w:t>
      </w:r>
      <w:r w:rsidR="00235D58">
        <w:t xml:space="preserve"> </w:t>
      </w:r>
      <w:r w:rsidR="00824BFE">
        <w:t>developer</w:t>
      </w:r>
      <w:r>
        <w:t xml:space="preserve"> |  [College / </w:t>
      </w:r>
      <w:r w:rsidR="006C66C4">
        <w:t>queens</w:t>
      </w:r>
      <w:r w:rsidR="00E354F4">
        <w:t xml:space="preserve"> </w:t>
      </w:r>
      <w:r>
        <w:t>]</w:t>
      </w:r>
    </w:p>
    <w:p w14:paraId="441055AF" w14:textId="4459418C" w:rsidR="006A4220" w:rsidRDefault="00597615" w:rsidP="00573AE9">
      <w:r>
        <w:t>[</w:t>
      </w:r>
      <w:r w:rsidR="006C66C4">
        <w:t>Addis Ababa</w:t>
      </w:r>
      <w:r>
        <w:t>, Ethiopia]  |  [</w:t>
      </w:r>
      <w:r w:rsidR="006C66C4">
        <w:t>2017</w:t>
      </w:r>
      <w:r>
        <w:t>] – Expected [</w:t>
      </w:r>
      <w:r w:rsidR="006C66C4">
        <w:t>2019</w:t>
      </w:r>
      <w:r>
        <w:t>]</w:t>
      </w:r>
    </w:p>
    <w:p w14:paraId="41B3E474" w14:textId="77777777" w:rsidR="006A4220" w:rsidRDefault="00597615" w:rsidP="00573AE9">
      <w:pPr>
        <w:spacing w:after="20"/>
      </w:pPr>
      <w:r>
        <w:t>Relevant coursework: Programming Fundamentals, Web Development, Database Systems, Software Engineering, Software Testing.</w:t>
      </w:r>
    </w:p>
    <w:p w14:paraId="2D5013BA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TECHNICAL SKILLS</w:t>
      </w:r>
    </w:p>
    <w:p w14:paraId="74119B63" w14:textId="77777777" w:rsidR="006A4220" w:rsidRDefault="00597615" w:rsidP="00573AE9">
      <w:pPr>
        <w:pStyle w:val="ListBullet"/>
        <w:spacing w:after="20"/>
        <w:ind w:left="259" w:hanging="173"/>
      </w:pPr>
      <w:r>
        <w:t>Programming: [JavaScript / Python / Java / PHP — keep only languages you can use]</w:t>
      </w:r>
    </w:p>
    <w:p w14:paraId="6283167B" w14:textId="77777777" w:rsidR="006A4220" w:rsidRDefault="00597615" w:rsidP="00573AE9">
      <w:pPr>
        <w:pStyle w:val="ListBullet"/>
        <w:spacing w:after="20"/>
        <w:ind w:left="259" w:hanging="173"/>
      </w:pPr>
      <w:r>
        <w:t>Web: HTML5, CSS3, JavaScript; responsive website design</w:t>
      </w:r>
    </w:p>
    <w:p w14:paraId="5A024DB7" w14:textId="77777777" w:rsidR="006A4220" w:rsidRDefault="00597615" w:rsidP="00573AE9">
      <w:pPr>
        <w:pStyle w:val="ListBullet"/>
        <w:spacing w:after="20"/>
        <w:ind w:left="259" w:hanging="173"/>
      </w:pPr>
      <w:r>
        <w:t>Database: SQL, MySQL [edit to match your actual experience]</w:t>
      </w:r>
    </w:p>
    <w:p w14:paraId="256C47F0" w14:textId="77777777" w:rsidR="006A4220" w:rsidRDefault="00597615" w:rsidP="00573AE9">
      <w:pPr>
        <w:pStyle w:val="ListBullet"/>
        <w:spacing w:after="20"/>
        <w:ind w:left="259" w:hanging="173"/>
      </w:pPr>
      <w:r>
        <w:t>Tools: Git, GitHub, VS Code / SPCK Editor</w:t>
      </w:r>
    </w:p>
    <w:p w14:paraId="46108F97" w14:textId="77777777" w:rsidR="006A4220" w:rsidRDefault="00597615" w:rsidP="00573AE9">
      <w:pPr>
        <w:pStyle w:val="ListBullet"/>
        <w:spacing w:after="20"/>
        <w:ind w:left="259" w:hanging="173"/>
      </w:pPr>
      <w:r>
        <w:t>Software practices: debugging, problem solving, basic testing, teamwork</w:t>
      </w:r>
    </w:p>
    <w:p w14:paraId="04615FB0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ACADEMIC &amp; PERSONAL PROJECTS</w:t>
      </w:r>
    </w:p>
    <w:p w14:paraId="26A08F86" w14:textId="77777777" w:rsidR="006A4220" w:rsidRDefault="00597615" w:rsidP="00573AE9">
      <w:pPr>
        <w:spacing w:after="0"/>
      </w:pPr>
      <w:r>
        <w:rPr>
          <w:b/>
        </w:rPr>
        <w:t>Personal Portfolio Website</w:t>
      </w:r>
      <w:r>
        <w:t xml:space="preserve">  |  HTML, CSS, JavaScript, GitHub Pages</w:t>
      </w:r>
    </w:p>
    <w:p w14:paraId="78AEBE13" w14:textId="77777777" w:rsidR="006A4220" w:rsidRDefault="00597615" w:rsidP="00573AE9">
      <w:pPr>
        <w:pStyle w:val="ListBullet"/>
        <w:spacing w:after="20"/>
        <w:ind w:left="259" w:hanging="173"/>
      </w:pPr>
      <w:r>
        <w:t>Designed and developed a responsive portfolio website to present skills, projects, and contact information.</w:t>
      </w:r>
    </w:p>
    <w:p w14:paraId="62BEDA28" w14:textId="77777777" w:rsidR="006A4220" w:rsidRDefault="00597615" w:rsidP="00C268C7">
      <w:pPr>
        <w:pStyle w:val="ListBullet"/>
        <w:spacing w:after="20"/>
        <w:ind w:left="259" w:hanging="173"/>
        <w:jc w:val="both"/>
      </w:pPr>
      <w:r>
        <w:t>Organized website files and published the project using GitHub Pages. [Keep if completed]</w:t>
      </w:r>
    </w:p>
    <w:p w14:paraId="4EC42917" w14:textId="77777777" w:rsidR="006A4220" w:rsidRDefault="00597615" w:rsidP="00573AE9">
      <w:pPr>
        <w:spacing w:after="0"/>
      </w:pPr>
      <w:r>
        <w:rPr>
          <w:b/>
        </w:rPr>
        <w:t>Hospital Appointment Booking System — Academic Practice</w:t>
      </w:r>
      <w:r>
        <w:t xml:space="preserve">  |  Requirements &amp; Testing</w:t>
      </w:r>
    </w:p>
    <w:p w14:paraId="56693B29" w14:textId="77777777" w:rsidR="006A4220" w:rsidRDefault="00597615" w:rsidP="00573AE9">
      <w:pPr>
        <w:pStyle w:val="ListBullet"/>
        <w:spacing w:after="20"/>
        <w:ind w:left="259" w:hanging="173"/>
      </w:pPr>
      <w:r>
        <w:t>Practiced writing functional requirements and test cases with expected results and failure conditions. [Keep if accurate]</w:t>
      </w:r>
    </w:p>
    <w:p w14:paraId="1E0F6BA3" w14:textId="77777777" w:rsidR="006A4220" w:rsidRDefault="00597615" w:rsidP="00573AE9">
      <w:pPr>
        <w:spacing w:after="0"/>
      </w:pPr>
      <w:r>
        <w:rPr>
          <w:b/>
        </w:rPr>
        <w:t>[Add another project]</w:t>
      </w:r>
    </w:p>
    <w:p w14:paraId="50A11A97" w14:textId="77777777" w:rsidR="006A4220" w:rsidRDefault="00597615" w:rsidP="00573AE9">
      <w:pPr>
        <w:pStyle w:val="ListBullet"/>
        <w:spacing w:after="20"/>
        <w:ind w:left="259" w:hanging="173"/>
      </w:pPr>
      <w:r>
        <w:t>Describe what you built, the technologies used, and the result in one or two short bullets.</w:t>
      </w:r>
    </w:p>
    <w:p w14:paraId="4F85EC8B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EXPERIENCE</w:t>
      </w:r>
    </w:p>
    <w:p w14:paraId="5FD07A98" w14:textId="77777777" w:rsidR="006A4220" w:rsidRDefault="00597615" w:rsidP="00573AE9">
      <w:r>
        <w:t>If you do not have formal work experience, use this section for volunteering, student teamwork, freelance work, or remove it. Do not claim experience you have not had.</w:t>
      </w:r>
    </w:p>
    <w:p w14:paraId="5BFBFAD9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COURSES &amp; CERTIFICATIONS</w:t>
      </w:r>
    </w:p>
    <w:p w14:paraId="6CD34AAB" w14:textId="56860729" w:rsidR="006A4220" w:rsidRDefault="00597615" w:rsidP="00573AE9">
      <w:r>
        <w:t xml:space="preserve">[software </w:t>
      </w:r>
      <w:r w:rsidR="006B262C">
        <w:t>developer</w:t>
      </w:r>
      <w:r>
        <w:t>] — [Provide], [</w:t>
      </w:r>
      <w:r w:rsidR="00F93B6E">
        <w:t>2018</w:t>
      </w:r>
      <w:r>
        <w:t>]</w:t>
      </w:r>
    </w:p>
    <w:p w14:paraId="00E47B49" w14:textId="77777777" w:rsidR="006A4220" w:rsidRDefault="00597615" w:rsidP="00573AE9">
      <w:pPr>
        <w:pStyle w:val="ListBullet"/>
        <w:spacing w:after="20"/>
        <w:ind w:left="259" w:hanging="173"/>
      </w:pPr>
      <w:r>
        <w:t>[Add only completed courses/certificates; otherwise remove this section]</w:t>
      </w:r>
    </w:p>
    <w:p w14:paraId="585A480E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SOFT SKILLS</w:t>
      </w:r>
    </w:p>
    <w:p w14:paraId="1A8B2532" w14:textId="77777777" w:rsidR="006A4220" w:rsidRDefault="00597615" w:rsidP="00573AE9">
      <w:r>
        <w:t>Communication • Teamwork • Willingness to learn • Time management • Problem solving</w:t>
      </w:r>
    </w:p>
    <w:p w14:paraId="671EA184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LANGUAGES</w:t>
      </w:r>
    </w:p>
    <w:p w14:paraId="1D272131" w14:textId="77777777" w:rsidR="006A4220" w:rsidRDefault="00597615" w:rsidP="00573AE9">
      <w:r>
        <w:t>Amharic: [Level]  |  English: [Level]</w:t>
      </w:r>
    </w:p>
    <w:p w14:paraId="01311F49" w14:textId="77777777" w:rsidR="006A4220" w:rsidRDefault="00597615" w:rsidP="00573AE9">
      <w:pPr>
        <w:pBdr>
          <w:bottom w:val="single" w:sz="5" w:space="2" w:color="2A75B8"/>
        </w:pBdr>
        <w:spacing w:before="120"/>
      </w:pPr>
      <w:r>
        <w:rPr>
          <w:b/>
          <w:color w:val="16528C"/>
          <w:sz w:val="20"/>
        </w:rPr>
        <w:t>REFERENCES</w:t>
      </w:r>
    </w:p>
    <w:p w14:paraId="5489D5C3" w14:textId="77777777" w:rsidR="006A4220" w:rsidRDefault="00597615" w:rsidP="00573AE9">
      <w:r>
        <w:t>Available upon request.</w:t>
      </w:r>
    </w:p>
    <w:sectPr w:rsidR="006A4220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DB15" w14:textId="77777777" w:rsidR="00597615" w:rsidRDefault="00597615">
      <w:pPr>
        <w:spacing w:after="0" w:line="240" w:lineRule="auto"/>
      </w:pPr>
      <w:r>
        <w:separator/>
      </w:r>
    </w:p>
  </w:endnote>
  <w:endnote w:type="continuationSeparator" w:id="0">
    <w:p w14:paraId="4F4394ED" w14:textId="77777777" w:rsidR="00597615" w:rsidRDefault="00597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28D16" w14:textId="77777777" w:rsidR="006A4220" w:rsidRDefault="00597615">
    <w:pPr>
      <w:pStyle w:val="Footer"/>
      <w:jc w:val="center"/>
    </w:pPr>
    <w:r>
      <w:rPr>
        <w:i/>
        <w:color w:val="6E7882"/>
        <w:sz w:val="14"/>
      </w:rPr>
      <w:t>CV TEMPLATE — Replace all [bracketed] text and remove anything that does not apply.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16B3" w14:textId="77777777" w:rsidR="00597615" w:rsidRDefault="00597615">
      <w:pPr>
        <w:spacing w:after="0" w:line="240" w:lineRule="auto"/>
      </w:pPr>
      <w:r>
        <w:separator/>
      </w:r>
    </w:p>
  </w:footnote>
  <w:footnote w:type="continuationSeparator" w:id="0">
    <w:p w14:paraId="5BCE4848" w14:textId="77777777" w:rsidR="00597615" w:rsidRDefault="00597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087218">
    <w:abstractNumId w:val="8"/>
  </w:num>
  <w:num w:numId="2" w16cid:durableId="466513237">
    <w:abstractNumId w:val="6"/>
  </w:num>
  <w:num w:numId="3" w16cid:durableId="1197620116">
    <w:abstractNumId w:val="5"/>
  </w:num>
  <w:num w:numId="4" w16cid:durableId="359821653">
    <w:abstractNumId w:val="4"/>
  </w:num>
  <w:num w:numId="5" w16cid:durableId="1166243664">
    <w:abstractNumId w:val="7"/>
  </w:num>
  <w:num w:numId="6" w16cid:durableId="693507554">
    <w:abstractNumId w:val="3"/>
  </w:num>
  <w:num w:numId="7" w16cid:durableId="1214585390">
    <w:abstractNumId w:val="2"/>
  </w:num>
  <w:num w:numId="8" w16cid:durableId="903298689">
    <w:abstractNumId w:val="1"/>
  </w:num>
  <w:num w:numId="9" w16cid:durableId="26103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67"/>
    <w:rsid w:val="000A4582"/>
    <w:rsid w:val="0015074B"/>
    <w:rsid w:val="00235D58"/>
    <w:rsid w:val="0029639D"/>
    <w:rsid w:val="00326F90"/>
    <w:rsid w:val="00573AE9"/>
    <w:rsid w:val="00597615"/>
    <w:rsid w:val="006A4220"/>
    <w:rsid w:val="006B262C"/>
    <w:rsid w:val="006C66C4"/>
    <w:rsid w:val="00777F5A"/>
    <w:rsid w:val="00824BFE"/>
    <w:rsid w:val="008645BA"/>
    <w:rsid w:val="00A27C63"/>
    <w:rsid w:val="00AA1D8D"/>
    <w:rsid w:val="00B068AF"/>
    <w:rsid w:val="00B47730"/>
    <w:rsid w:val="00C268C7"/>
    <w:rsid w:val="00CB0664"/>
    <w:rsid w:val="00CB2266"/>
    <w:rsid w:val="00E354F4"/>
    <w:rsid w:val="00F93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62109"/>
  <w14:defaultImageDpi w14:val="300"/>
  <w15:docId w15:val="{BFEEA527-9AEF-4B41-A6FC-08A9748B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amirareb67@gmail.com</cp:lastModifiedBy>
  <cp:revision>2</cp:revision>
  <dcterms:created xsi:type="dcterms:W3CDTF">2026-10-22T08:07:00Z</dcterms:created>
  <dcterms:modified xsi:type="dcterms:W3CDTF">2026-10-22T08:07:00Z</dcterms:modified>
  <cp:category/>
</cp:coreProperties>
</file>